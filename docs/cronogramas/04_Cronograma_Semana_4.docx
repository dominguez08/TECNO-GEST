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F73"/>
          <w:sz w:val="36"/>
        </w:rPr>
        <w:t>INVENTIC IEP SAN RAFAEL</w:t>
      </w:r>
    </w:p>
    <w:p>
      <w:pPr>
        <w:pStyle w:val="Title"/>
        <w:jc w:val="center"/>
      </w:pPr>
      <w:r>
        <w:t>Cronograma Individual Semana 4</w:t>
      </w:r>
    </w:p>
    <w:p>
      <w:pPr>
        <w:jc w:val="center"/>
      </w:pPr>
      <w:r>
        <w:rPr>
          <w:rFonts w:ascii="Aptos" w:hAnsi="Aptos"/>
          <w:b w:val="0"/>
          <w:sz w:val="22"/>
        </w:rPr>
        <w:t>Desarrollo 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1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Nombre del proyecto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InventIC IEP San Rafael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Jesús Ernesto Domínguez Reyes - Front end</w:t>
              <w:br/>
              <w:t>José Baltazar Beltrán Gómez - Back end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 4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Etapa principal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Desarrollo e integración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Producto esperado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Sistema integrado con préstamos y mantenimiento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Carga individual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25 horas por integrante</w:t>
            </w:r>
          </w:p>
        </w:tc>
      </w:tr>
    </w:tbl>
    <w:p>
      <w:pPr>
        <w:spacing w:after="60"/>
      </w:pPr>
    </w:p>
    <w:p>
      <w:pPr>
        <w:pStyle w:val="Heading1"/>
      </w:pPr>
      <w:r>
        <w:t>Objetivo semanal</w:t>
      </w:r>
    </w:p>
    <w:p>
      <w:r>
        <w:t>Durante semana 4 se desarrollan las actividades de desarrollo e integración. El resultado esperado es: Préstamos, devoluciones, mantenimiento y vistas integradas.</w:t>
      </w:r>
    </w:p>
    <w:p>
      <w:pPr>
        <w:pStyle w:val="Heading1"/>
      </w:pPr>
      <w:r>
        <w:t>Cronograma de Jesús Ernesto Domínguez Reyes</w:t>
      </w:r>
    </w:p>
    <w:p>
      <w:r>
        <w:rPr>
          <w:rFonts w:ascii="Aptos" w:hAnsi="Aptos"/>
          <w:b/>
          <w:sz w:val="20"/>
        </w:rPr>
        <w:t xml:space="preserve">Rol: Front end. </w:t>
      </w:r>
      <w:r>
        <w:t>Desarrollo de interfaces, estilos, navegación y experiencia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Crear vistas y formularios de préstamos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Programar creación, devolución y reglas de préstamos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listado y detalle de mantenimiento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Implementar reportes de fallas y mantenimiento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Integrar estados, etiquetas y acciones de devolución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Aplicar transacciones y validaciones de disponibilidad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Adaptar las pantallas para dispositivos móviles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Conectar reportes con los datos reales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consistencia visual de la aplicación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Verificar integración entre módulos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Cronograma de José Baltazar Beltrán Gómez</w:t>
      </w:r>
    </w:p>
    <w:p>
      <w:r>
        <w:rPr>
          <w:rFonts w:ascii="Aptos" w:hAnsi="Aptos"/>
          <w:b/>
          <w:sz w:val="20"/>
        </w:rPr>
        <w:t xml:space="preserve">Rol: Back end. </w:t>
      </w:r>
      <w:r>
        <w:t>Desarrollo de lógica, datos, seguridad, validaciones e integración.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Programar creación, devolución y reglas de préstamos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Crear vistas y formularios de préstamos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Implementar reportes de fallas y mantenimiento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listado y detalle de mantenimiento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Aplicar transacciones y validaciones de disponibilidad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Integrar estados, etiquetas y acciones de devolución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Conectar reportes con los datos reales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Adaptar las pantallas para dispositivos móviles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Verificar integración entre módulos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consistencia visual de la aplicación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Evidencia de cierre</w:t>
      </w:r>
    </w:p>
    <w:p>
      <w:r>
        <w:t>Producto para comprobar la semana: Préstamos, devoluciones, mantenimiento y vistas integradas. Se deben conservar capturas de pantalla y el avance del código relacionado.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Cronograma Semana 4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Semana 4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