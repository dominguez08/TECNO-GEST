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F73"/>
          <w:sz w:val="36"/>
        </w:rPr>
        <w:t>INVENTIC IEP SAN RAFAEL</w:t>
      </w:r>
    </w:p>
    <w:p>
      <w:pPr>
        <w:pStyle w:val="Title"/>
        <w:jc w:val="center"/>
      </w:pPr>
      <w:r>
        <w:t>Cronograma Individual Semana 2</w:t>
      </w:r>
    </w:p>
    <w:p>
      <w:pPr>
        <w:jc w:val="center"/>
      </w:pPr>
      <w:r>
        <w:rPr>
          <w:rFonts w:ascii="Aptos" w:hAnsi="Aptos"/>
          <w:b w:val="0"/>
          <w:sz w:val="22"/>
        </w:rPr>
        <w:t>Diseño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1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Nombre del proyecto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InventIC IEP San Rafael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Integrantes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Jesús Ernesto Domínguez Reyes - Front end</w:t>
              <w:br/>
              <w:t>José Baltazar Beltrán Gómez - Back end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 2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Etapa principal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Diseño del sistema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Producto esperado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Diseño de base de datos, interfaz y módulos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Carga individual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25 horas por integrante</w:t>
            </w:r>
          </w:p>
        </w:tc>
      </w:tr>
    </w:tbl>
    <w:p>
      <w:pPr>
        <w:spacing w:after="60"/>
      </w:pPr>
    </w:p>
    <w:p>
      <w:pPr>
        <w:pStyle w:val="Heading1"/>
      </w:pPr>
      <w:r>
        <w:t>Objetivo semanal</w:t>
      </w:r>
    </w:p>
    <w:p>
      <w:r>
        <w:t>Durante semana 2 se desarrollan las actividades de diseño del sistema. El resultado esperado es: Esquema de datos, estructura del proyecto y diseño de interfaces.</w:t>
      </w:r>
    </w:p>
    <w:p>
      <w:pPr>
        <w:pStyle w:val="Heading1"/>
      </w:pPr>
      <w:r>
        <w:t>Cronograma de Jesús Ernesto Domínguez Reyes</w:t>
      </w:r>
    </w:p>
    <w:p>
      <w:r>
        <w:rPr>
          <w:rFonts w:ascii="Aptos" w:hAnsi="Aptos"/>
          <w:b/>
          <w:sz w:val="20"/>
        </w:rPr>
        <w:t xml:space="preserve">Rol: Front end. </w:t>
      </w:r>
      <w:r>
        <w:t>Desarrollo de interfaces, estilos, navegación y experiencia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Construir estructura HTML de acceso y navegación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tablas, relaciones y restricciones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Aplicar estilos CSS generales y diseño adaptable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Definir campos de equipos, usuarios y ubicaciones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las pantallas de panel e inventario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esquema de préstamos y mantenimiento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formularios de equipos y ubicaciones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Configurar conexión y estructura de carpetas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Integrar plantillas visuales y validar navegación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Revisar diseño con el integrante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Cronograma de José Baltazar Beltrán Gómez</w:t>
      </w:r>
    </w:p>
    <w:p>
      <w:r>
        <w:rPr>
          <w:rFonts w:ascii="Aptos" w:hAnsi="Aptos"/>
          <w:b/>
          <w:sz w:val="20"/>
        </w:rPr>
        <w:t xml:space="preserve">Rol: Back end. </w:t>
      </w:r>
      <w:r>
        <w:t>Desarrollo de lógica, datos, seguridad, validaciones e integración.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tablas, relaciones y restricciones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Construir estructura HTML de acceso y navegación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Definir campos de equipos, usuarios y ubicaciones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Aplicar estilos CSS generales y diseño adaptable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esquema de préstamos y mantenimiento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las pantallas de panel e inventario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Configurar conexión y estructura de carpetas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formularios de equipos y ubicaciones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Revisar diseño con el integrante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Integrar plantillas visuales y validar navegación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Evidencia de cierre</w:t>
      </w:r>
    </w:p>
    <w:p>
      <w:r>
        <w:t>Producto para comprobar la semana: Esquema de datos, estructura del proyecto y diseño de interfaces. Se deben conservar capturas de pantalla y el avance del código relacionado.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Cronograma Semana 2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Semana 2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