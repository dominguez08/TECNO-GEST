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F73"/>
          <w:sz w:val="36"/>
        </w:rPr>
        <w:t>INVENTIC IEP SAN RAFAEL</w:t>
      </w:r>
    </w:p>
    <w:p>
      <w:pPr>
        <w:pStyle w:val="Title"/>
        <w:jc w:val="center"/>
      </w:pPr>
      <w:r>
        <w:t>Cronograma Individual Semana 3</w:t>
      </w:r>
    </w:p>
    <w:p>
      <w:pPr>
        <w:jc w:val="center"/>
      </w:pPr>
      <w:r>
        <w:rPr>
          <w:rFonts w:ascii="Aptos" w:hAnsi="Aptos"/>
          <w:b w:val="0"/>
          <w:sz w:val="22"/>
        </w:rPr>
        <w:t>Desarrollo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1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Nombre del proyecto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InventIC IEP San Rafael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 - Front end</w:t>
              <w:br/>
              <w:t>José Baltazar Beltrán Gómez - Back 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 3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Etapa principal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Desarrollo inicial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Producto esperado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Primeros módulos funcionales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Carga individual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25 horas por integrante</w:t>
            </w:r>
          </w:p>
        </w:tc>
      </w:tr>
    </w:tbl>
    <w:p>
      <w:pPr>
        <w:spacing w:after="60"/>
      </w:pPr>
    </w:p>
    <w:p>
      <w:pPr>
        <w:pStyle w:val="Heading1"/>
      </w:pPr>
      <w:r>
        <w:t>Objetivo semanal</w:t>
      </w:r>
    </w:p>
    <w:p>
      <w:r>
        <w:t>Durante semana 3 se desarrollan las actividades de desarrollo inicial. El resultado esperado es: Acceso al sistema, panel, inventario y ubicaciones operativos.</w:t>
      </w:r>
    </w:p>
    <w:p>
      <w:pPr>
        <w:pStyle w:val="Heading1"/>
      </w:pPr>
      <w:r>
        <w:t>Cronograma de Jesús Ernesto Domínguez Reyes</w:t>
      </w:r>
    </w:p>
    <w:p>
      <w:r>
        <w:rPr>
          <w:rFonts w:ascii="Aptos" w:hAnsi="Aptos"/>
          <w:b/>
          <w:sz w:val="20"/>
        </w:rPr>
        <w:t xml:space="preserve">Rol: Front end. </w:t>
      </w:r>
      <w:r>
        <w:t>Desarrollo de interfaces, estilos, navegación y experiencia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Implementar vistas de inicio de sesión y panel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Implementar autenticación, sesiones y roles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Construir listado de inventario, búsqueda y filtros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Programar consultas del panel e inventario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Desarrollar formularios de registro y edición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Crear operaciones para equipos y ubicaciones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Mostrar mensajes, estados y datos de las fichas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Validar datos en servidor y consultas preparadas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Corregir detalles visuales del inventario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Probar flujo de registro de equipos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Cronograma de José Baltazar Beltrán Gómez</w:t>
      </w:r>
    </w:p>
    <w:p>
      <w:r>
        <w:rPr>
          <w:rFonts w:ascii="Aptos" w:hAnsi="Aptos"/>
          <w:b/>
          <w:sz w:val="20"/>
        </w:rPr>
        <w:t xml:space="preserve">Rol: Back end. </w:t>
      </w:r>
      <w:r>
        <w:t>Desarrollo de lógica, datos, seguridad, validaciones 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Implementar autenticación, sesiones y roles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Implementar vistas de inicio de sesión y panel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Programar consultas del panel e inventario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Construir listado de inventario, búsqueda y filtros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Crear operaciones para equipos y ubicaciones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Desarrollar formularios de registro y edición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Validar datos en servidor y consultas preparadas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Mostrar mensajes, estados y datos de las fichas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Probar flujo de registro de equipos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Corregir detalles visuales del inventario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Evidencia de cierre</w:t>
      </w:r>
    </w:p>
    <w:p>
      <w:r>
        <w:t>Producto para comprobar la semana: Acceso al sistema, panel, inventario y ubicaciones operativos. Se deben conservar capturas de pantalla y el avance del código relacionado.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Cronograma Semana 3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Semana 3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